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1: 20pt green, from the paragraph style</w:t>
      </w:r>
    </w:p>
    <w:p>
      <w:r>
        <w:t xml:space="preserve">Body text with a run in </w:t>
      </w:r>
      <w:r>
        <w:rPr>
          <w:rStyle w:val="Heading1Char"/>
        </w:rPr>
        <w:t>Heading 1 Char</w:t>
      </w:r>
      <w:r>
        <w:t xml:space="preserve"> (14pt blue, from the character style).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8762D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