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</w:rPr>
        <w:t>Calibri: the quick brown fox jumps over the lazy dog</w:t>
      </w:r>
    </w:p>
    <w:p>
      <w:r>
        <w:rPr>
          <w:rFonts w:ascii="Cambria" w:hAnsi="Cambria"/>
        </w:rPr>
        <w:t>Cambria: the quick brown fox jumps over the lazy dog</w:t>
      </w:r>
    </w:p>
    <w:p>
      <w:r>
        <w:rPr>
          <w:rFonts w:ascii="Courier New" w:hAnsi="Courier New"/>
        </w:rPr>
        <w:t>Courier New: the quick brown fox jumps over the lazy dog</w:t>
      </w:r>
    </w:p>
    <w:p>
      <w:r>
        <w:rPr>
          <w:rFonts w:ascii="Some Font That Is Not Installed" w:hAnsi="Some Font That Is Not Installed"/>
        </w:rPr>
        <w:t>Some Font That Is Not Installed: the quick brown fox jumps over the lazy dog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character" w:default="1" w:styleId="DefaultParagraphFont">
    <w:name w:val="Default Paragraph Font"/>
    <w:uiPriority w:val="1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