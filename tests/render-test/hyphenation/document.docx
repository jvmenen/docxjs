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6236"/>
      </w:pPr>
      <w:r>
        <w:t>Representatives of international organizations discussed characteristically incomprehensible implementation considerations. This document does not turn on automatic hyphenation, so words wrap whole, as in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